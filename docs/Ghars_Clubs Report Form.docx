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A074" w14:textId="581F92C7" w:rsidR="00433401" w:rsidRPr="00F826B9" w:rsidRDefault="00F826B9" w:rsidP="00533DBB">
      <w:pPr>
        <w:bidi/>
        <w:spacing w:line="240" w:lineRule="auto"/>
        <w:jc w:val="center"/>
        <w:rPr>
          <w:bCs/>
          <w:sz w:val="26"/>
          <w:szCs w:val="26"/>
          <w:rtl/>
          <w:lang w:bidi="ar-AE"/>
        </w:rPr>
      </w:pPr>
      <w:r w:rsidRPr="00F826B9">
        <w:rPr>
          <w:rFonts w:ascii="Arial" w:hAnsi="Arial" w:hint="cs"/>
          <w:bCs/>
          <w:sz w:val="26"/>
          <w:szCs w:val="26"/>
          <w:rtl/>
        </w:rPr>
        <w:t>تقرير برنامج " غرس"</w:t>
      </w:r>
    </w:p>
    <w:p w14:paraId="4F8872AF" w14:textId="3089F5A5" w:rsidR="00433401" w:rsidRDefault="002F0BB6" w:rsidP="00533DBB">
      <w:pPr>
        <w:bidi/>
        <w:spacing w:line="240" w:lineRule="auto"/>
        <w:jc w:val="center"/>
      </w:pPr>
      <w:r>
        <w:rPr>
          <w:rFonts w:ascii="Arial" w:hAnsi="Arial"/>
          <w:b/>
          <w:sz w:val="26"/>
        </w:rPr>
        <w:t xml:space="preserve">الموسم الرياضي </w:t>
      </w:r>
      <w:r w:rsidR="00C83C54">
        <w:rPr>
          <w:rFonts w:ascii="Arial" w:hAnsi="Arial" w:hint="cs"/>
          <w:b/>
          <w:sz w:val="26"/>
          <w:rtl/>
        </w:rPr>
        <w:t>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33401" w14:paraId="006968D3" w14:textId="77777777">
        <w:trPr>
          <w:jc w:val="center"/>
        </w:trPr>
        <w:tc>
          <w:tcPr>
            <w:tcW w:w="10546" w:type="dxa"/>
            <w:shd w:val="clear" w:color="auto" w:fill="0B5266"/>
            <w:vAlign w:val="center"/>
          </w:tcPr>
          <w:p w14:paraId="40A476AC" w14:textId="7C68E900" w:rsidR="00433401" w:rsidRPr="008234A5" w:rsidRDefault="008234A5" w:rsidP="00F826B9">
            <w:pPr>
              <w:bidi/>
              <w:rPr>
                <w:bCs/>
              </w:rPr>
            </w:pPr>
            <w:r w:rsidRPr="008234A5">
              <w:rPr>
                <w:rFonts w:ascii="Arial" w:hAnsi="Arial" w:hint="cs"/>
                <w:bCs/>
                <w:color w:val="FFFFFF"/>
                <w:rtl/>
              </w:rPr>
              <w:t>أولا: البيانات الأساسية</w:t>
            </w:r>
          </w:p>
        </w:tc>
      </w:tr>
    </w:tbl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268"/>
        <w:gridCol w:w="5268"/>
      </w:tblGrid>
      <w:tr w:rsidR="00433401" w14:paraId="12C8AF6B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66E70CF0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اسم النادي</w:t>
            </w:r>
          </w:p>
        </w:tc>
        <w:tc>
          <w:tcPr>
            <w:tcW w:w="5273" w:type="dxa"/>
            <w:vAlign w:val="center"/>
          </w:tcPr>
          <w:p w14:paraId="48E84C6C" w14:textId="77777777" w:rsidR="00433401" w:rsidRDefault="00433401">
            <w:pPr>
              <w:bidi/>
              <w:jc w:val="right"/>
            </w:pPr>
          </w:p>
        </w:tc>
      </w:tr>
      <w:tr w:rsidR="00433401" w14:paraId="2EDB88F4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37FE49BA" w14:textId="07D253F5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 xml:space="preserve">المسؤول عن برنامج </w:t>
            </w:r>
            <w:r w:rsidR="00533DBB">
              <w:rPr>
                <w:rFonts w:ascii="Arial" w:hAnsi="Arial" w:hint="cs"/>
                <w:b/>
                <w:sz w:val="19"/>
                <w:rtl/>
              </w:rPr>
              <w:t>"</w:t>
            </w:r>
            <w:r>
              <w:rPr>
                <w:rFonts w:ascii="Arial" w:hAnsi="Arial"/>
                <w:b/>
                <w:sz w:val="19"/>
              </w:rPr>
              <w:t>غرس</w:t>
            </w:r>
            <w:r w:rsidR="00533DBB">
              <w:rPr>
                <w:rFonts w:ascii="Arial" w:hAnsi="Arial" w:hint="cs"/>
                <w:b/>
                <w:sz w:val="19"/>
                <w:rtl/>
              </w:rPr>
              <w:t>"</w:t>
            </w:r>
          </w:p>
        </w:tc>
        <w:tc>
          <w:tcPr>
            <w:tcW w:w="5273" w:type="dxa"/>
            <w:vAlign w:val="center"/>
          </w:tcPr>
          <w:p w14:paraId="315F44B4" w14:textId="77777777" w:rsidR="00433401" w:rsidRDefault="00433401">
            <w:pPr>
              <w:bidi/>
              <w:jc w:val="right"/>
            </w:pPr>
          </w:p>
        </w:tc>
      </w:tr>
      <w:tr w:rsidR="00433401" w14:paraId="47992C6A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3721D122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رقم التواصل</w:t>
            </w:r>
          </w:p>
        </w:tc>
        <w:tc>
          <w:tcPr>
            <w:tcW w:w="5273" w:type="dxa"/>
            <w:vAlign w:val="center"/>
          </w:tcPr>
          <w:p w14:paraId="2760CCAF" w14:textId="77777777" w:rsidR="00433401" w:rsidRDefault="00433401">
            <w:pPr>
              <w:bidi/>
              <w:jc w:val="right"/>
            </w:pPr>
          </w:p>
        </w:tc>
      </w:tr>
      <w:tr w:rsidR="00433401" w14:paraId="71A7708F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5A49CC5A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البريد الإلكتروني</w:t>
            </w:r>
          </w:p>
        </w:tc>
        <w:tc>
          <w:tcPr>
            <w:tcW w:w="5273" w:type="dxa"/>
            <w:vAlign w:val="center"/>
          </w:tcPr>
          <w:p w14:paraId="5C317D79" w14:textId="77777777" w:rsidR="00433401" w:rsidRDefault="00433401">
            <w:pPr>
              <w:bidi/>
              <w:jc w:val="right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33401" w14:paraId="79103DF4" w14:textId="77777777">
        <w:trPr>
          <w:jc w:val="center"/>
        </w:trPr>
        <w:tc>
          <w:tcPr>
            <w:tcW w:w="10546" w:type="dxa"/>
            <w:shd w:val="clear" w:color="auto" w:fill="0B5266"/>
            <w:vAlign w:val="center"/>
          </w:tcPr>
          <w:p w14:paraId="3F96037A" w14:textId="69C59B52" w:rsidR="00433401" w:rsidRDefault="002F0BB6" w:rsidP="00F826B9">
            <w:pPr>
              <w:bidi/>
            </w:pPr>
            <w:r>
              <w:rPr>
                <w:rFonts w:ascii="Arial" w:hAnsi="Arial"/>
                <w:b/>
                <w:color w:val="FFFFFF"/>
              </w:rPr>
              <w:t>ثانيا: المؤشرات الإجمالية لتنفيذ البرنامج</w:t>
            </w:r>
          </w:p>
        </w:tc>
      </w:tr>
    </w:tbl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268"/>
        <w:gridCol w:w="5268"/>
      </w:tblGrid>
      <w:tr w:rsidR="00433401" w14:paraId="3C0B2E32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7F25A349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عدد المحاضرات المقترحة من النادي</w:t>
            </w:r>
          </w:p>
        </w:tc>
        <w:tc>
          <w:tcPr>
            <w:tcW w:w="5273" w:type="dxa"/>
            <w:vAlign w:val="center"/>
          </w:tcPr>
          <w:p w14:paraId="61F62C37" w14:textId="77777777" w:rsidR="00433401" w:rsidRDefault="00433401">
            <w:pPr>
              <w:bidi/>
              <w:jc w:val="center"/>
            </w:pPr>
          </w:p>
        </w:tc>
      </w:tr>
      <w:tr w:rsidR="00433401" w14:paraId="60E4F613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13F80371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عدد المحاضرات المقترحة من مجلس دبي الرياضي</w:t>
            </w:r>
          </w:p>
        </w:tc>
        <w:tc>
          <w:tcPr>
            <w:tcW w:w="5273" w:type="dxa"/>
            <w:vAlign w:val="center"/>
          </w:tcPr>
          <w:p w14:paraId="2CA8C046" w14:textId="77777777" w:rsidR="00433401" w:rsidRDefault="00433401">
            <w:pPr>
              <w:bidi/>
              <w:jc w:val="center"/>
            </w:pPr>
          </w:p>
        </w:tc>
      </w:tr>
      <w:tr w:rsidR="00433401" w14:paraId="69A4CE1F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4AC11D07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إجمالي المحاضرات المنفذة</w:t>
            </w:r>
          </w:p>
        </w:tc>
        <w:tc>
          <w:tcPr>
            <w:tcW w:w="5273" w:type="dxa"/>
            <w:vAlign w:val="center"/>
          </w:tcPr>
          <w:p w14:paraId="6D83857C" w14:textId="77777777" w:rsidR="00433401" w:rsidRDefault="00433401">
            <w:pPr>
              <w:bidi/>
              <w:jc w:val="center"/>
            </w:pPr>
          </w:p>
        </w:tc>
      </w:tr>
      <w:tr w:rsidR="00433401" w14:paraId="49514373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728460A3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عدد المحاضرين</w:t>
            </w:r>
          </w:p>
        </w:tc>
        <w:tc>
          <w:tcPr>
            <w:tcW w:w="5273" w:type="dxa"/>
            <w:vAlign w:val="center"/>
          </w:tcPr>
          <w:p w14:paraId="5B7C4433" w14:textId="77777777" w:rsidR="00433401" w:rsidRDefault="00433401">
            <w:pPr>
              <w:bidi/>
              <w:jc w:val="center"/>
            </w:pPr>
          </w:p>
        </w:tc>
      </w:tr>
      <w:tr w:rsidR="00433401" w14:paraId="0F8E15AC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4D957455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عدد الجهات المنفذة / المشاركة</w:t>
            </w:r>
          </w:p>
        </w:tc>
        <w:tc>
          <w:tcPr>
            <w:tcW w:w="5273" w:type="dxa"/>
            <w:vAlign w:val="center"/>
          </w:tcPr>
          <w:p w14:paraId="799CCDBF" w14:textId="77777777" w:rsidR="00433401" w:rsidRDefault="00433401">
            <w:pPr>
              <w:bidi/>
              <w:jc w:val="center"/>
            </w:pPr>
          </w:p>
        </w:tc>
      </w:tr>
      <w:tr w:rsidR="00433401" w14:paraId="7EFE76A3" w14:textId="77777777">
        <w:trPr>
          <w:jc w:val="center"/>
        </w:trPr>
        <w:tc>
          <w:tcPr>
            <w:tcW w:w="5273" w:type="dxa"/>
            <w:shd w:val="clear" w:color="auto" w:fill="EAF3F5"/>
            <w:vAlign w:val="center"/>
          </w:tcPr>
          <w:p w14:paraId="58E20F92" w14:textId="77777777" w:rsidR="00433401" w:rsidRDefault="002F0BB6" w:rsidP="00F826B9">
            <w:pPr>
              <w:bidi/>
            </w:pPr>
            <w:r>
              <w:rPr>
                <w:rFonts w:ascii="Arial" w:hAnsi="Arial"/>
                <w:b/>
                <w:sz w:val="19"/>
              </w:rPr>
              <w:t>إجمالي عدد المشاركين</w:t>
            </w:r>
          </w:p>
        </w:tc>
        <w:tc>
          <w:tcPr>
            <w:tcW w:w="5273" w:type="dxa"/>
            <w:vAlign w:val="center"/>
          </w:tcPr>
          <w:p w14:paraId="737C34B2" w14:textId="77777777" w:rsidR="00433401" w:rsidRDefault="00433401">
            <w:pPr>
              <w:bidi/>
              <w:jc w:val="center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33401" w14:paraId="24084B65" w14:textId="77777777">
        <w:trPr>
          <w:jc w:val="center"/>
        </w:trPr>
        <w:tc>
          <w:tcPr>
            <w:tcW w:w="10546" w:type="dxa"/>
            <w:shd w:val="clear" w:color="auto" w:fill="0B5266"/>
            <w:vAlign w:val="center"/>
          </w:tcPr>
          <w:p w14:paraId="031A53AA" w14:textId="6F56A35A" w:rsidR="00433401" w:rsidRDefault="002F0BB6" w:rsidP="00F826B9">
            <w:pPr>
              <w:bidi/>
            </w:pPr>
            <w:r>
              <w:rPr>
                <w:rFonts w:ascii="Arial" w:hAnsi="Arial"/>
                <w:b/>
                <w:color w:val="FFFFFF"/>
              </w:rPr>
              <w:t>ثالثا: تفاصيل المحاضرات والبرامج المنفذة</w:t>
            </w:r>
          </w:p>
        </w:tc>
      </w:tr>
    </w:tbl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222"/>
        <w:gridCol w:w="1317"/>
        <w:gridCol w:w="1317"/>
        <w:gridCol w:w="1317"/>
        <w:gridCol w:w="1317"/>
        <w:gridCol w:w="1317"/>
      </w:tblGrid>
      <w:tr w:rsidR="00154DC8" w14:paraId="1AD2F87C" w14:textId="77777777" w:rsidTr="00154DC8">
        <w:trPr>
          <w:jc w:val="center"/>
        </w:trPr>
        <w:tc>
          <w:tcPr>
            <w:tcW w:w="720" w:type="dxa"/>
            <w:shd w:val="clear" w:color="auto" w:fill="D9EAF0"/>
            <w:vAlign w:val="center"/>
          </w:tcPr>
          <w:p w14:paraId="6D4122BB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م</w:t>
            </w:r>
          </w:p>
        </w:tc>
        <w:tc>
          <w:tcPr>
            <w:tcW w:w="3222" w:type="dxa"/>
            <w:shd w:val="clear" w:color="auto" w:fill="D9EAF0"/>
            <w:vAlign w:val="center"/>
          </w:tcPr>
          <w:p w14:paraId="76DE43E3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عنوان المحاضرة / البرنامج</w:t>
            </w:r>
          </w:p>
        </w:tc>
        <w:tc>
          <w:tcPr>
            <w:tcW w:w="1317" w:type="dxa"/>
            <w:shd w:val="clear" w:color="auto" w:fill="D9EAF0"/>
            <w:vAlign w:val="center"/>
          </w:tcPr>
          <w:p w14:paraId="5AD8AE64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الجهة المنفذة</w:t>
            </w:r>
          </w:p>
        </w:tc>
        <w:tc>
          <w:tcPr>
            <w:tcW w:w="1317" w:type="dxa"/>
            <w:shd w:val="clear" w:color="auto" w:fill="D9EAF0"/>
            <w:vAlign w:val="center"/>
          </w:tcPr>
          <w:p w14:paraId="45A70B7E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المحاضر</w:t>
            </w:r>
          </w:p>
        </w:tc>
        <w:tc>
          <w:tcPr>
            <w:tcW w:w="1317" w:type="dxa"/>
            <w:shd w:val="clear" w:color="auto" w:fill="D9EAF0"/>
            <w:vAlign w:val="center"/>
          </w:tcPr>
          <w:p w14:paraId="3470C075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التاريخ</w:t>
            </w:r>
          </w:p>
        </w:tc>
        <w:tc>
          <w:tcPr>
            <w:tcW w:w="1317" w:type="dxa"/>
            <w:shd w:val="clear" w:color="auto" w:fill="D9EAF0"/>
            <w:vAlign w:val="center"/>
          </w:tcPr>
          <w:p w14:paraId="6494209E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الفئة المستهدفة</w:t>
            </w:r>
          </w:p>
        </w:tc>
        <w:tc>
          <w:tcPr>
            <w:tcW w:w="1317" w:type="dxa"/>
            <w:shd w:val="clear" w:color="auto" w:fill="D9EAF0"/>
            <w:vAlign w:val="center"/>
          </w:tcPr>
          <w:p w14:paraId="21B43E9E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b/>
                <w:sz w:val="15"/>
              </w:rPr>
              <w:t>عدد المشاركين</w:t>
            </w:r>
          </w:p>
        </w:tc>
      </w:tr>
      <w:tr w:rsidR="00154DC8" w14:paraId="2D99F50D" w14:textId="77777777" w:rsidTr="00154DC8">
        <w:trPr>
          <w:jc w:val="center"/>
        </w:trPr>
        <w:tc>
          <w:tcPr>
            <w:tcW w:w="720" w:type="dxa"/>
            <w:vAlign w:val="center"/>
          </w:tcPr>
          <w:p w14:paraId="2A9372A8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w="3222" w:type="dxa"/>
            <w:vAlign w:val="center"/>
          </w:tcPr>
          <w:p w14:paraId="75A2670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30C9F5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64A7D5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2B7422F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B72B4C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A8F115E" w14:textId="77777777" w:rsidR="00154DC8" w:rsidRDefault="00154DC8">
            <w:pPr>
              <w:bidi/>
              <w:jc w:val="center"/>
            </w:pPr>
          </w:p>
        </w:tc>
      </w:tr>
      <w:tr w:rsidR="00154DC8" w14:paraId="1C92FAD2" w14:textId="77777777" w:rsidTr="00154DC8">
        <w:trPr>
          <w:jc w:val="center"/>
        </w:trPr>
        <w:tc>
          <w:tcPr>
            <w:tcW w:w="720" w:type="dxa"/>
            <w:vAlign w:val="center"/>
          </w:tcPr>
          <w:p w14:paraId="065ACC84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w="3222" w:type="dxa"/>
            <w:vAlign w:val="center"/>
          </w:tcPr>
          <w:p w14:paraId="6464A0CB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60F5C9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65F4A17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0AA5AA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2639925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1F7054C" w14:textId="77777777" w:rsidR="00154DC8" w:rsidRDefault="00154DC8">
            <w:pPr>
              <w:bidi/>
              <w:jc w:val="center"/>
            </w:pPr>
          </w:p>
        </w:tc>
      </w:tr>
      <w:tr w:rsidR="00154DC8" w14:paraId="42A0AC8D" w14:textId="77777777" w:rsidTr="00154DC8">
        <w:trPr>
          <w:jc w:val="center"/>
        </w:trPr>
        <w:tc>
          <w:tcPr>
            <w:tcW w:w="720" w:type="dxa"/>
            <w:vAlign w:val="center"/>
          </w:tcPr>
          <w:p w14:paraId="4DAD0555" w14:textId="77777777" w:rsidR="00154DC8" w:rsidRDefault="00154DC8">
            <w:pPr>
              <w:bidi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w="3222" w:type="dxa"/>
            <w:vAlign w:val="center"/>
          </w:tcPr>
          <w:p w14:paraId="01B26CD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676F4E9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C9E66F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3E1B14F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45BDC6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323E1F7" w14:textId="77777777" w:rsidR="00154DC8" w:rsidRDefault="00154DC8">
            <w:pPr>
              <w:bidi/>
              <w:jc w:val="center"/>
            </w:pPr>
          </w:p>
        </w:tc>
      </w:tr>
      <w:tr w:rsidR="00154DC8" w14:paraId="5C85F5BB" w14:textId="77777777" w:rsidTr="00154DC8">
        <w:trPr>
          <w:jc w:val="center"/>
        </w:trPr>
        <w:tc>
          <w:tcPr>
            <w:tcW w:w="720" w:type="dxa"/>
            <w:vAlign w:val="center"/>
          </w:tcPr>
          <w:p w14:paraId="290885C0" w14:textId="77777777" w:rsidR="00154DC8" w:rsidRPr="00533DBB" w:rsidRDefault="00154DC8">
            <w:pPr>
              <w:bidi/>
              <w:jc w:val="center"/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w="3222" w:type="dxa"/>
            <w:vAlign w:val="center"/>
          </w:tcPr>
          <w:p w14:paraId="46FFD923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8F976A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549D71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CCD287A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596C714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46046B8" w14:textId="77777777" w:rsidR="00154DC8" w:rsidRDefault="00154DC8">
            <w:pPr>
              <w:bidi/>
              <w:jc w:val="center"/>
            </w:pPr>
          </w:p>
        </w:tc>
      </w:tr>
      <w:tr w:rsidR="00154DC8" w14:paraId="379D15FE" w14:textId="77777777" w:rsidTr="00154DC8">
        <w:trPr>
          <w:jc w:val="center"/>
        </w:trPr>
        <w:tc>
          <w:tcPr>
            <w:tcW w:w="720" w:type="dxa"/>
            <w:vAlign w:val="center"/>
          </w:tcPr>
          <w:p w14:paraId="1A30EE90" w14:textId="77777777" w:rsidR="00154DC8" w:rsidRPr="00533DBB" w:rsidRDefault="00154DC8">
            <w:pPr>
              <w:bidi/>
              <w:jc w:val="center"/>
              <w:rPr>
                <w:rFonts w:ascii="Arial" w:hAnsi="Arial"/>
                <w:sz w:val="15"/>
              </w:rPr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w="3222" w:type="dxa"/>
            <w:vAlign w:val="center"/>
          </w:tcPr>
          <w:p w14:paraId="623CC5C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2C7F4C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C06463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7C18B2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704D7F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FDD4B43" w14:textId="77777777" w:rsidR="00154DC8" w:rsidRDefault="00154DC8">
            <w:pPr>
              <w:bidi/>
              <w:jc w:val="center"/>
            </w:pPr>
          </w:p>
        </w:tc>
      </w:tr>
      <w:tr w:rsidR="00154DC8" w14:paraId="0856750C" w14:textId="77777777" w:rsidTr="00154DC8">
        <w:trPr>
          <w:jc w:val="center"/>
        </w:trPr>
        <w:tc>
          <w:tcPr>
            <w:tcW w:w="720" w:type="dxa"/>
            <w:vAlign w:val="center"/>
          </w:tcPr>
          <w:p w14:paraId="6FF16FF4" w14:textId="6C02545C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6</w:t>
            </w:r>
          </w:p>
        </w:tc>
        <w:tc>
          <w:tcPr>
            <w:tcW w:w="3222" w:type="dxa"/>
            <w:vAlign w:val="center"/>
          </w:tcPr>
          <w:p w14:paraId="1C60D190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12BDC04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AA4673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019443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45A962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23FE58F" w14:textId="77777777" w:rsidR="00154DC8" w:rsidRDefault="00154DC8">
            <w:pPr>
              <w:bidi/>
              <w:jc w:val="center"/>
            </w:pPr>
          </w:p>
        </w:tc>
      </w:tr>
      <w:tr w:rsidR="00154DC8" w14:paraId="49CD2934" w14:textId="77777777" w:rsidTr="00154DC8">
        <w:trPr>
          <w:jc w:val="center"/>
        </w:trPr>
        <w:tc>
          <w:tcPr>
            <w:tcW w:w="720" w:type="dxa"/>
            <w:vAlign w:val="center"/>
          </w:tcPr>
          <w:p w14:paraId="61A89E4D" w14:textId="306B4FE0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7</w:t>
            </w:r>
          </w:p>
        </w:tc>
        <w:tc>
          <w:tcPr>
            <w:tcW w:w="3222" w:type="dxa"/>
            <w:vAlign w:val="center"/>
          </w:tcPr>
          <w:p w14:paraId="1CCDCE03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2FDBB1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AFE3804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5B7DE2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9D32D6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581A614" w14:textId="77777777" w:rsidR="00154DC8" w:rsidRDefault="00154DC8">
            <w:pPr>
              <w:bidi/>
              <w:jc w:val="center"/>
            </w:pPr>
          </w:p>
        </w:tc>
      </w:tr>
      <w:tr w:rsidR="00154DC8" w14:paraId="3DFF3346" w14:textId="77777777" w:rsidTr="00154DC8">
        <w:trPr>
          <w:jc w:val="center"/>
        </w:trPr>
        <w:tc>
          <w:tcPr>
            <w:tcW w:w="720" w:type="dxa"/>
            <w:vAlign w:val="center"/>
          </w:tcPr>
          <w:p w14:paraId="6E1689A0" w14:textId="1FE400FF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8</w:t>
            </w:r>
          </w:p>
        </w:tc>
        <w:tc>
          <w:tcPr>
            <w:tcW w:w="3222" w:type="dxa"/>
            <w:vAlign w:val="center"/>
          </w:tcPr>
          <w:p w14:paraId="71AAAED7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351A9D4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EECF565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38EF33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E146DE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0C9EFBE" w14:textId="77777777" w:rsidR="00154DC8" w:rsidRDefault="00154DC8">
            <w:pPr>
              <w:bidi/>
              <w:jc w:val="center"/>
            </w:pPr>
          </w:p>
        </w:tc>
      </w:tr>
      <w:tr w:rsidR="00154DC8" w14:paraId="5EAC605A" w14:textId="77777777" w:rsidTr="00154DC8">
        <w:trPr>
          <w:jc w:val="center"/>
        </w:trPr>
        <w:tc>
          <w:tcPr>
            <w:tcW w:w="720" w:type="dxa"/>
            <w:vAlign w:val="center"/>
          </w:tcPr>
          <w:p w14:paraId="12C03F0A" w14:textId="0906E818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9</w:t>
            </w:r>
          </w:p>
        </w:tc>
        <w:tc>
          <w:tcPr>
            <w:tcW w:w="3222" w:type="dxa"/>
            <w:vAlign w:val="center"/>
          </w:tcPr>
          <w:p w14:paraId="743F24D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5C3116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77F21F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346C523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D05C9C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21A86A6" w14:textId="77777777" w:rsidR="00154DC8" w:rsidRDefault="00154DC8">
            <w:pPr>
              <w:bidi/>
              <w:jc w:val="center"/>
            </w:pPr>
          </w:p>
        </w:tc>
      </w:tr>
      <w:tr w:rsidR="00154DC8" w14:paraId="30E7A14F" w14:textId="77777777" w:rsidTr="00154DC8">
        <w:trPr>
          <w:jc w:val="center"/>
        </w:trPr>
        <w:tc>
          <w:tcPr>
            <w:tcW w:w="720" w:type="dxa"/>
            <w:vAlign w:val="center"/>
          </w:tcPr>
          <w:p w14:paraId="072F154E" w14:textId="224F9B99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10</w:t>
            </w:r>
          </w:p>
        </w:tc>
        <w:tc>
          <w:tcPr>
            <w:tcW w:w="3222" w:type="dxa"/>
            <w:vAlign w:val="center"/>
          </w:tcPr>
          <w:p w14:paraId="3450F860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F863A5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B78D20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51D454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EF6C71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C40E6EC" w14:textId="77777777" w:rsidR="00154DC8" w:rsidRDefault="00154DC8">
            <w:pPr>
              <w:bidi/>
              <w:jc w:val="center"/>
            </w:pPr>
          </w:p>
        </w:tc>
      </w:tr>
      <w:tr w:rsidR="00154DC8" w14:paraId="5119CD70" w14:textId="77777777" w:rsidTr="00154DC8">
        <w:trPr>
          <w:jc w:val="center"/>
        </w:trPr>
        <w:tc>
          <w:tcPr>
            <w:tcW w:w="720" w:type="dxa"/>
            <w:vAlign w:val="center"/>
          </w:tcPr>
          <w:p w14:paraId="479B7F5B" w14:textId="1E54646A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11</w:t>
            </w:r>
          </w:p>
        </w:tc>
        <w:tc>
          <w:tcPr>
            <w:tcW w:w="3222" w:type="dxa"/>
            <w:vAlign w:val="center"/>
          </w:tcPr>
          <w:p w14:paraId="3371962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7F020A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22250B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9800580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F5FEB1A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DCB08B4" w14:textId="77777777" w:rsidR="00154DC8" w:rsidRDefault="00154DC8">
            <w:pPr>
              <w:bidi/>
              <w:jc w:val="center"/>
            </w:pPr>
          </w:p>
        </w:tc>
      </w:tr>
      <w:tr w:rsidR="00154DC8" w14:paraId="09D7416B" w14:textId="77777777" w:rsidTr="00154DC8">
        <w:trPr>
          <w:jc w:val="center"/>
        </w:trPr>
        <w:tc>
          <w:tcPr>
            <w:tcW w:w="720" w:type="dxa"/>
            <w:vAlign w:val="center"/>
          </w:tcPr>
          <w:p w14:paraId="3345E003" w14:textId="6D9830E8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12</w:t>
            </w:r>
          </w:p>
        </w:tc>
        <w:tc>
          <w:tcPr>
            <w:tcW w:w="3222" w:type="dxa"/>
            <w:vAlign w:val="center"/>
          </w:tcPr>
          <w:p w14:paraId="1AAF938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435491B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B4253F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A9B3B2A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0398257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94A1367" w14:textId="77777777" w:rsidR="00154DC8" w:rsidRDefault="00154DC8">
            <w:pPr>
              <w:bidi/>
              <w:jc w:val="center"/>
            </w:pPr>
          </w:p>
        </w:tc>
      </w:tr>
      <w:tr w:rsidR="00154DC8" w14:paraId="3791B694" w14:textId="77777777" w:rsidTr="00154DC8">
        <w:trPr>
          <w:jc w:val="center"/>
        </w:trPr>
        <w:tc>
          <w:tcPr>
            <w:tcW w:w="720" w:type="dxa"/>
            <w:vAlign w:val="center"/>
          </w:tcPr>
          <w:p w14:paraId="4ACBFDC5" w14:textId="46353C32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13</w:t>
            </w:r>
          </w:p>
        </w:tc>
        <w:tc>
          <w:tcPr>
            <w:tcW w:w="3222" w:type="dxa"/>
            <w:vAlign w:val="center"/>
          </w:tcPr>
          <w:p w14:paraId="0ED35A5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7820A65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2D5C617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E1D54D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64DB3CB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DF7695C" w14:textId="77777777" w:rsidR="00154DC8" w:rsidRDefault="00154DC8">
            <w:pPr>
              <w:bidi/>
              <w:jc w:val="center"/>
            </w:pPr>
          </w:p>
        </w:tc>
      </w:tr>
      <w:tr w:rsidR="00154DC8" w14:paraId="79630BEE" w14:textId="77777777" w:rsidTr="00154DC8">
        <w:trPr>
          <w:jc w:val="center"/>
        </w:trPr>
        <w:tc>
          <w:tcPr>
            <w:tcW w:w="720" w:type="dxa"/>
            <w:vAlign w:val="center"/>
          </w:tcPr>
          <w:p w14:paraId="0716758E" w14:textId="28C6F576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14</w:t>
            </w:r>
          </w:p>
        </w:tc>
        <w:tc>
          <w:tcPr>
            <w:tcW w:w="3222" w:type="dxa"/>
            <w:vAlign w:val="center"/>
          </w:tcPr>
          <w:p w14:paraId="03A87E2A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8595A6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6ECEDAA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A6675F7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7C84B17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9F57A57" w14:textId="77777777" w:rsidR="00154DC8" w:rsidRDefault="00154DC8">
            <w:pPr>
              <w:bidi/>
              <w:jc w:val="center"/>
            </w:pPr>
          </w:p>
        </w:tc>
      </w:tr>
      <w:tr w:rsidR="00154DC8" w14:paraId="14A5812D" w14:textId="77777777" w:rsidTr="00154DC8">
        <w:trPr>
          <w:jc w:val="center"/>
        </w:trPr>
        <w:tc>
          <w:tcPr>
            <w:tcW w:w="720" w:type="dxa"/>
            <w:vAlign w:val="center"/>
          </w:tcPr>
          <w:p w14:paraId="0BA97556" w14:textId="2C7EB059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15</w:t>
            </w:r>
          </w:p>
        </w:tc>
        <w:tc>
          <w:tcPr>
            <w:tcW w:w="3222" w:type="dxa"/>
            <w:vAlign w:val="center"/>
          </w:tcPr>
          <w:p w14:paraId="7F07121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A8FFE9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127D2D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FD1052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0BEC09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0EE6500" w14:textId="77777777" w:rsidR="00154DC8" w:rsidRDefault="00154DC8">
            <w:pPr>
              <w:bidi/>
              <w:jc w:val="center"/>
            </w:pPr>
          </w:p>
        </w:tc>
      </w:tr>
      <w:tr w:rsidR="00154DC8" w14:paraId="2DC26AD4" w14:textId="77777777" w:rsidTr="00154DC8">
        <w:trPr>
          <w:jc w:val="center"/>
        </w:trPr>
        <w:tc>
          <w:tcPr>
            <w:tcW w:w="720" w:type="dxa"/>
            <w:vAlign w:val="center"/>
          </w:tcPr>
          <w:p w14:paraId="4224D89B" w14:textId="1CBA99B2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16</w:t>
            </w:r>
          </w:p>
        </w:tc>
        <w:tc>
          <w:tcPr>
            <w:tcW w:w="3222" w:type="dxa"/>
            <w:vAlign w:val="center"/>
          </w:tcPr>
          <w:p w14:paraId="1A967B4B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DF79350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DDB2AB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C02B9B3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F9ACE3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0E6B535" w14:textId="77777777" w:rsidR="00154DC8" w:rsidRDefault="00154DC8">
            <w:pPr>
              <w:bidi/>
              <w:jc w:val="center"/>
            </w:pPr>
          </w:p>
        </w:tc>
      </w:tr>
      <w:tr w:rsidR="00154DC8" w14:paraId="7D63ED03" w14:textId="77777777" w:rsidTr="00154DC8">
        <w:trPr>
          <w:jc w:val="center"/>
        </w:trPr>
        <w:tc>
          <w:tcPr>
            <w:tcW w:w="720" w:type="dxa"/>
            <w:vAlign w:val="center"/>
          </w:tcPr>
          <w:p w14:paraId="0902890D" w14:textId="4ADD6351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17</w:t>
            </w:r>
          </w:p>
        </w:tc>
        <w:tc>
          <w:tcPr>
            <w:tcW w:w="3222" w:type="dxa"/>
            <w:vAlign w:val="center"/>
          </w:tcPr>
          <w:p w14:paraId="415063DB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035D5A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C5177B9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0C6AE62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C0D0A76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B5740F6" w14:textId="77777777" w:rsidR="00154DC8" w:rsidRDefault="00154DC8">
            <w:pPr>
              <w:bidi/>
              <w:jc w:val="center"/>
            </w:pPr>
          </w:p>
        </w:tc>
      </w:tr>
      <w:tr w:rsidR="00154DC8" w14:paraId="2DDCE887" w14:textId="77777777" w:rsidTr="00154DC8">
        <w:trPr>
          <w:jc w:val="center"/>
        </w:trPr>
        <w:tc>
          <w:tcPr>
            <w:tcW w:w="720" w:type="dxa"/>
            <w:vAlign w:val="center"/>
          </w:tcPr>
          <w:p w14:paraId="63923DCE" w14:textId="3FB9A557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18</w:t>
            </w:r>
          </w:p>
        </w:tc>
        <w:tc>
          <w:tcPr>
            <w:tcW w:w="3222" w:type="dxa"/>
            <w:vAlign w:val="center"/>
          </w:tcPr>
          <w:p w14:paraId="7C59EE69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FD8C81E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A820E73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A712CAA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2CB5C4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2E9F3C66" w14:textId="77777777" w:rsidR="00154DC8" w:rsidRDefault="00154DC8">
            <w:pPr>
              <w:bidi/>
              <w:jc w:val="center"/>
            </w:pPr>
          </w:p>
        </w:tc>
      </w:tr>
      <w:tr w:rsidR="00154DC8" w14:paraId="1F3FC201" w14:textId="77777777" w:rsidTr="00154DC8">
        <w:trPr>
          <w:jc w:val="center"/>
        </w:trPr>
        <w:tc>
          <w:tcPr>
            <w:tcW w:w="720" w:type="dxa"/>
            <w:vAlign w:val="center"/>
          </w:tcPr>
          <w:p w14:paraId="45730E3B" w14:textId="7E88A28C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19</w:t>
            </w:r>
          </w:p>
        </w:tc>
        <w:tc>
          <w:tcPr>
            <w:tcW w:w="3222" w:type="dxa"/>
            <w:vAlign w:val="center"/>
          </w:tcPr>
          <w:p w14:paraId="69F5D7FB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67CEE75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1D4AD2F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6704C421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CE520F2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3D2DC087" w14:textId="77777777" w:rsidR="00154DC8" w:rsidRDefault="00154DC8">
            <w:pPr>
              <w:bidi/>
              <w:jc w:val="center"/>
            </w:pPr>
          </w:p>
        </w:tc>
      </w:tr>
      <w:tr w:rsidR="00154DC8" w14:paraId="39657930" w14:textId="77777777" w:rsidTr="00154DC8">
        <w:trPr>
          <w:jc w:val="center"/>
        </w:trPr>
        <w:tc>
          <w:tcPr>
            <w:tcW w:w="720" w:type="dxa"/>
            <w:vAlign w:val="center"/>
          </w:tcPr>
          <w:p w14:paraId="19ED02BE" w14:textId="2E16690D" w:rsidR="00154DC8" w:rsidRPr="00533DBB" w:rsidRDefault="00154DC8">
            <w:pPr>
              <w:bidi/>
              <w:jc w:val="center"/>
              <w:rPr>
                <w:rFonts w:ascii="Arial" w:hAnsi="Arial"/>
                <w:sz w:val="9"/>
                <w:szCs w:val="16"/>
                <w:rtl/>
              </w:rPr>
            </w:pPr>
            <w:r w:rsidRPr="00533DBB">
              <w:rPr>
                <w:rFonts w:ascii="Arial" w:hAnsi="Arial" w:hint="cs"/>
                <w:sz w:val="9"/>
                <w:szCs w:val="16"/>
                <w:rtl/>
              </w:rPr>
              <w:t>20</w:t>
            </w:r>
          </w:p>
        </w:tc>
        <w:tc>
          <w:tcPr>
            <w:tcW w:w="3222" w:type="dxa"/>
            <w:vAlign w:val="center"/>
          </w:tcPr>
          <w:p w14:paraId="348EEE3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7208A21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504000FC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272A448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431524BD" w14:textId="77777777" w:rsidR="00154DC8" w:rsidRDefault="00154DC8">
            <w:pPr>
              <w:bidi/>
              <w:jc w:val="right"/>
            </w:pPr>
          </w:p>
        </w:tc>
        <w:tc>
          <w:tcPr>
            <w:tcW w:w="1317" w:type="dxa"/>
            <w:vAlign w:val="center"/>
          </w:tcPr>
          <w:p w14:paraId="1D2F448C" w14:textId="77777777" w:rsidR="00154DC8" w:rsidRDefault="00154DC8">
            <w:pPr>
              <w:bidi/>
              <w:jc w:val="center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33401" w14:paraId="5817553C" w14:textId="77777777">
        <w:trPr>
          <w:jc w:val="center"/>
        </w:trPr>
        <w:tc>
          <w:tcPr>
            <w:tcW w:w="10546" w:type="dxa"/>
            <w:shd w:val="clear" w:color="auto" w:fill="0B5266"/>
            <w:vAlign w:val="center"/>
          </w:tcPr>
          <w:p w14:paraId="20618425" w14:textId="6B63D105" w:rsidR="00433401" w:rsidRDefault="002F0BB6" w:rsidP="00F826B9">
            <w:pPr>
              <w:bidi/>
            </w:pPr>
            <w:r>
              <w:rPr>
                <w:rFonts w:ascii="Arial" w:hAnsi="Arial"/>
                <w:b/>
                <w:color w:val="FFFFFF"/>
              </w:rPr>
              <w:t>رابعا: أبرز النتائج والملاحظات</w:t>
            </w:r>
          </w:p>
        </w:tc>
      </w:tr>
    </w:tbl>
    <w:p w14:paraId="122DB7D1" w14:textId="5E131433" w:rsidR="00433401" w:rsidRDefault="002F0BB6" w:rsidP="00C8020C">
      <w:pPr>
        <w:bidi/>
        <w:spacing w:after="0" w:line="240" w:lineRule="auto"/>
      </w:pPr>
      <w:r>
        <w:rPr>
          <w:rFonts w:ascii="Arial" w:hAnsi="Arial"/>
          <w:b/>
          <w:sz w:val="20"/>
        </w:rPr>
        <w:t>أبرز النتائج والأثر المحقق من تنفيذ البرنامج</w:t>
      </w:r>
      <w:r w:rsidR="00533DBB">
        <w:rPr>
          <w:rFonts w:ascii="Arial" w:hAnsi="Arial" w:hint="cs"/>
          <w:b/>
          <w:sz w:val="20"/>
          <w:rtl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6"/>
      </w:tblGrid>
      <w:tr w:rsidR="00433401" w14:paraId="10A14F0F" w14:textId="77777777">
        <w:trPr>
          <w:jc w:val="center"/>
        </w:trPr>
        <w:tc>
          <w:tcPr>
            <w:tcW w:w="10546" w:type="dxa"/>
            <w:vAlign w:val="center"/>
          </w:tcPr>
          <w:p w14:paraId="7EF1784E" w14:textId="77777777" w:rsidR="00433401" w:rsidRDefault="002F0BB6" w:rsidP="00C8020C">
            <w:pPr>
              <w:bidi/>
              <w:jc w:val="right"/>
            </w:pP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</w:p>
        </w:tc>
      </w:tr>
    </w:tbl>
    <w:p w14:paraId="1762BCB5" w14:textId="5C7DB09E" w:rsidR="00433401" w:rsidRDefault="002F0BB6" w:rsidP="00C8020C">
      <w:pPr>
        <w:bidi/>
        <w:spacing w:after="0" w:line="240" w:lineRule="auto"/>
      </w:pPr>
      <w:r>
        <w:rPr>
          <w:rFonts w:ascii="Arial" w:hAnsi="Arial"/>
          <w:b/>
          <w:sz w:val="20"/>
        </w:rPr>
        <w:t>أبرز التحديات التي واجهت النادي في التنفيذ</w:t>
      </w:r>
      <w:r w:rsidR="00533DBB">
        <w:rPr>
          <w:rFonts w:ascii="Arial" w:hAnsi="Arial" w:hint="cs"/>
          <w:b/>
          <w:sz w:val="20"/>
          <w:rtl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6"/>
      </w:tblGrid>
      <w:tr w:rsidR="00433401" w14:paraId="67398BB7" w14:textId="77777777">
        <w:trPr>
          <w:jc w:val="center"/>
        </w:trPr>
        <w:tc>
          <w:tcPr>
            <w:tcW w:w="10546" w:type="dxa"/>
            <w:vAlign w:val="center"/>
          </w:tcPr>
          <w:p w14:paraId="41EE1F74" w14:textId="77777777" w:rsidR="00433401" w:rsidRDefault="002F0BB6" w:rsidP="00C8020C">
            <w:pPr>
              <w:bidi/>
              <w:jc w:val="right"/>
            </w:pP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</w:p>
        </w:tc>
      </w:tr>
    </w:tbl>
    <w:p w14:paraId="25B1DEDF" w14:textId="30576CAD" w:rsidR="00433401" w:rsidRDefault="002F0BB6" w:rsidP="00C8020C">
      <w:pPr>
        <w:bidi/>
        <w:spacing w:after="0" w:line="240" w:lineRule="auto"/>
      </w:pPr>
      <w:r>
        <w:rPr>
          <w:rFonts w:ascii="Arial" w:hAnsi="Arial"/>
          <w:b/>
          <w:sz w:val="20"/>
        </w:rPr>
        <w:t xml:space="preserve">مقترحات النادي لتطوير برنامج </w:t>
      </w:r>
      <w:r w:rsidR="00533DBB">
        <w:rPr>
          <w:rFonts w:ascii="Arial" w:hAnsi="Arial" w:hint="cs"/>
          <w:b/>
          <w:sz w:val="20"/>
          <w:rtl/>
        </w:rPr>
        <w:t>"</w:t>
      </w:r>
      <w:r>
        <w:rPr>
          <w:rFonts w:ascii="Arial" w:hAnsi="Arial"/>
          <w:b/>
          <w:sz w:val="20"/>
        </w:rPr>
        <w:t>غرس</w:t>
      </w:r>
      <w:r w:rsidR="00533DBB">
        <w:rPr>
          <w:rFonts w:ascii="Arial" w:hAnsi="Arial" w:hint="cs"/>
          <w:b/>
          <w:sz w:val="20"/>
          <w:rtl/>
        </w:rPr>
        <w:t>"</w:t>
      </w:r>
      <w:r>
        <w:rPr>
          <w:rFonts w:ascii="Arial" w:hAnsi="Arial"/>
          <w:b/>
          <w:sz w:val="20"/>
        </w:rPr>
        <w:t xml:space="preserve"> خلال الموسم الرياضي</w:t>
      </w:r>
      <w:r w:rsidR="00533DBB">
        <w:rPr>
          <w:rFonts w:ascii="Arial" w:hAnsi="Arial" w:hint="cs"/>
          <w:b/>
          <w:sz w:val="20"/>
          <w:rtl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36"/>
      </w:tblGrid>
      <w:tr w:rsidR="00433401" w14:paraId="630F10F9" w14:textId="77777777">
        <w:trPr>
          <w:jc w:val="center"/>
        </w:trPr>
        <w:tc>
          <w:tcPr>
            <w:tcW w:w="10546" w:type="dxa"/>
            <w:vAlign w:val="center"/>
          </w:tcPr>
          <w:p w14:paraId="33BFE05D" w14:textId="77777777" w:rsidR="00433401" w:rsidRDefault="002F0BB6" w:rsidP="00C8020C">
            <w:pPr>
              <w:bidi/>
              <w:jc w:val="right"/>
            </w:pP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</w:p>
        </w:tc>
      </w:tr>
    </w:tbl>
    <w:p w14:paraId="540AFB58" w14:textId="77777777" w:rsidR="002F0BB6" w:rsidRDefault="002F0BB6"/>
    <w:sectPr w:rsidR="002F0BB6" w:rsidSect="00034616">
      <w:headerReference w:type="even" r:id="rId8"/>
      <w:headerReference w:type="default" r:id="rId9"/>
      <w:headerReference w:type="first" r:id="rId10"/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F0327" w14:textId="77777777" w:rsidR="009D6A5D" w:rsidRDefault="009D6A5D" w:rsidP="00B44F2E">
      <w:pPr>
        <w:spacing w:after="0" w:line="240" w:lineRule="auto"/>
      </w:pPr>
      <w:r>
        <w:separator/>
      </w:r>
    </w:p>
  </w:endnote>
  <w:endnote w:type="continuationSeparator" w:id="0">
    <w:p w14:paraId="2AECFF13" w14:textId="77777777" w:rsidR="009D6A5D" w:rsidRDefault="009D6A5D" w:rsidP="00B4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8E1A" w14:textId="77777777" w:rsidR="009D6A5D" w:rsidRDefault="009D6A5D" w:rsidP="00B44F2E">
      <w:pPr>
        <w:spacing w:after="0" w:line="240" w:lineRule="auto"/>
      </w:pPr>
      <w:r>
        <w:separator/>
      </w:r>
    </w:p>
  </w:footnote>
  <w:footnote w:type="continuationSeparator" w:id="0">
    <w:p w14:paraId="1AFFC150" w14:textId="77777777" w:rsidR="009D6A5D" w:rsidRDefault="009D6A5D" w:rsidP="00B44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1DA3" w14:textId="6E31A323" w:rsidR="00B44F2E" w:rsidRDefault="00B44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4C63DD" wp14:editId="3634E0E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6145" cy="386715"/>
              <wp:effectExtent l="0" t="0" r="8255" b="13335"/>
              <wp:wrapNone/>
              <wp:docPr id="1714103585" name="Text Box 2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14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17F92" w14:textId="78F7CD3E" w:rsidR="00B44F2E" w:rsidRPr="00B44F2E" w:rsidRDefault="00B44F2E" w:rsidP="00B44F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44F2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 xml:space="preserve">Open Data - </w:t>
                          </w:r>
                          <w:r w:rsidRPr="00B44F2E">
                            <w:rPr>
                              <w:rFonts w:ascii="Aptos" w:eastAsia="Aptos" w:hAnsi="Aptos" w:cs="Aptos"/>
                              <w:noProof/>
                              <w:color w:val="00800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C63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pen Data - عام" style="position:absolute;margin-left:0;margin-top:0;width:71.35pt;height:30.4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0F317F92" w14:textId="78F7CD3E" w:rsidR="00B44F2E" w:rsidRPr="00B44F2E" w:rsidRDefault="00B44F2E" w:rsidP="00B44F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44F2E">
                      <w:rPr>
                        <w:rFonts w:ascii="Aptos" w:eastAsia="Aptos" w:hAnsi="Aptos" w:cs="Aptos"/>
                        <w:noProof/>
                        <w:color w:val="008000"/>
                      </w:rPr>
                      <w:t xml:space="preserve">Open Data - </w:t>
                    </w:r>
                    <w:r w:rsidRPr="00B44F2E">
                      <w:rPr>
                        <w:rFonts w:ascii="Aptos" w:eastAsia="Aptos" w:hAnsi="Aptos" w:cs="Aptos"/>
                        <w:noProof/>
                        <w:color w:val="00800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AFD3" w14:textId="66CCDFCF" w:rsidR="00B44F2E" w:rsidRDefault="00B44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B2F1FF" wp14:editId="2422CC79">
              <wp:simplePos x="43434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6145" cy="386715"/>
              <wp:effectExtent l="0" t="0" r="8255" b="13335"/>
              <wp:wrapNone/>
              <wp:docPr id="969076435" name="Text Box 3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14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030FB" w14:textId="01641076" w:rsidR="00B44F2E" w:rsidRPr="00B44F2E" w:rsidRDefault="00B44F2E" w:rsidP="00B44F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44F2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 xml:space="preserve">Open Data - </w:t>
                          </w:r>
                          <w:r w:rsidRPr="00B44F2E">
                            <w:rPr>
                              <w:rFonts w:ascii="Aptos" w:eastAsia="Aptos" w:hAnsi="Aptos" w:cs="Aptos"/>
                              <w:noProof/>
                              <w:color w:val="00800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2F1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pen Data - عام" style="position:absolute;margin-left:0;margin-top:0;width:71.35pt;height:30.4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B0030FB" w14:textId="01641076" w:rsidR="00B44F2E" w:rsidRPr="00B44F2E" w:rsidRDefault="00B44F2E" w:rsidP="00B44F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44F2E">
                      <w:rPr>
                        <w:rFonts w:ascii="Aptos" w:eastAsia="Aptos" w:hAnsi="Aptos" w:cs="Aptos"/>
                        <w:noProof/>
                        <w:color w:val="008000"/>
                      </w:rPr>
                      <w:t xml:space="preserve">Open Data - </w:t>
                    </w:r>
                    <w:r w:rsidRPr="00B44F2E">
                      <w:rPr>
                        <w:rFonts w:ascii="Aptos" w:eastAsia="Aptos" w:hAnsi="Aptos" w:cs="Aptos"/>
                        <w:noProof/>
                        <w:color w:val="00800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56A2" w14:textId="59A00E59" w:rsidR="00B44F2E" w:rsidRDefault="00B44F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534711" wp14:editId="7BA8CE8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6145" cy="386715"/>
              <wp:effectExtent l="0" t="0" r="8255" b="13335"/>
              <wp:wrapNone/>
              <wp:docPr id="1981749707" name="Text Box 1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14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D7CA3" w14:textId="392338D4" w:rsidR="00B44F2E" w:rsidRPr="00B44F2E" w:rsidRDefault="00B44F2E" w:rsidP="00B44F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44F2E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 xml:space="preserve">Open Data - </w:t>
                          </w:r>
                          <w:r w:rsidRPr="00B44F2E">
                            <w:rPr>
                              <w:rFonts w:ascii="Aptos" w:eastAsia="Aptos" w:hAnsi="Aptos" w:cs="Aptos"/>
                              <w:noProof/>
                              <w:color w:val="00800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347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pen Data - عام" style="position:absolute;margin-left:0;margin-top:0;width:71.35pt;height:30.4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107D7CA3" w14:textId="392338D4" w:rsidR="00B44F2E" w:rsidRPr="00B44F2E" w:rsidRDefault="00B44F2E" w:rsidP="00B44F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44F2E">
                      <w:rPr>
                        <w:rFonts w:ascii="Aptos" w:eastAsia="Aptos" w:hAnsi="Aptos" w:cs="Aptos"/>
                        <w:noProof/>
                        <w:color w:val="008000"/>
                      </w:rPr>
                      <w:t xml:space="preserve">Open Data - </w:t>
                    </w:r>
                    <w:r w:rsidRPr="00B44F2E">
                      <w:rPr>
                        <w:rFonts w:ascii="Aptos" w:eastAsia="Aptos" w:hAnsi="Aptos" w:cs="Aptos"/>
                        <w:noProof/>
                        <w:color w:val="00800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274904">
    <w:abstractNumId w:val="8"/>
  </w:num>
  <w:num w:numId="2" w16cid:durableId="1131050406">
    <w:abstractNumId w:val="6"/>
  </w:num>
  <w:num w:numId="3" w16cid:durableId="1310983948">
    <w:abstractNumId w:val="5"/>
  </w:num>
  <w:num w:numId="4" w16cid:durableId="499777734">
    <w:abstractNumId w:val="4"/>
  </w:num>
  <w:num w:numId="5" w16cid:durableId="1945991676">
    <w:abstractNumId w:val="7"/>
  </w:num>
  <w:num w:numId="6" w16cid:durableId="1768579827">
    <w:abstractNumId w:val="3"/>
  </w:num>
  <w:num w:numId="7" w16cid:durableId="922959163">
    <w:abstractNumId w:val="2"/>
  </w:num>
  <w:num w:numId="8" w16cid:durableId="1830831351">
    <w:abstractNumId w:val="1"/>
  </w:num>
  <w:num w:numId="9" w16cid:durableId="126268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CF8"/>
    <w:rsid w:val="0015074B"/>
    <w:rsid w:val="00154DC8"/>
    <w:rsid w:val="0029639D"/>
    <w:rsid w:val="002F0BB6"/>
    <w:rsid w:val="00326F90"/>
    <w:rsid w:val="00433401"/>
    <w:rsid w:val="00533DBB"/>
    <w:rsid w:val="008234A5"/>
    <w:rsid w:val="009D6A5D"/>
    <w:rsid w:val="00AA1D8D"/>
    <w:rsid w:val="00B44F2E"/>
    <w:rsid w:val="00B47730"/>
    <w:rsid w:val="00C8020C"/>
    <w:rsid w:val="00C83C54"/>
    <w:rsid w:val="00CB0664"/>
    <w:rsid w:val="00CE0380"/>
    <w:rsid w:val="00F82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1BBD5"/>
  <w14:defaultImageDpi w14:val="300"/>
  <w15:docId w15:val="{498AE84B-8848-4617-B16D-90935A8A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Adnene Layouni</cp:lastModifiedBy>
  <cp:revision>8</cp:revision>
  <dcterms:created xsi:type="dcterms:W3CDTF">2026-09-01T10:00:00Z</dcterms:created>
  <dcterms:modified xsi:type="dcterms:W3CDTF">2026-09-08T05:38:00Z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761f19cb,662b2521,39c2eed3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Open Data - عام</vt:lpwstr>
  </property>
  <property fmtid="{D5CDD505-2E9C-101B-9397-08002B2CF9AE}" pid="5" name="MSIP_Label_7a4b14da-453c-4665-9acd-91a4ffb7c61a_Enabled">
    <vt:lpwstr>true</vt:lpwstr>
  </property>
  <property fmtid="{D5CDD505-2E9C-101B-9397-08002B2CF9AE}" pid="6" name="MSIP_Label_7a4b14da-453c-4665-9acd-91a4ffb7c61a_SetDate">
    <vt:lpwstr>2026-09-01T10:00:04Z</vt:lpwstr>
  </property>
  <property fmtid="{D5CDD505-2E9C-101B-9397-08002B2CF9AE}" pid="7" name="MSIP_Label_7a4b14da-453c-4665-9acd-91a4ffb7c61a_Method">
    <vt:lpwstr>Standard</vt:lpwstr>
  </property>
  <property fmtid="{D5CDD505-2E9C-101B-9397-08002B2CF9AE}" pid="8" name="MSIP_Label_7a4b14da-453c-4665-9acd-91a4ffb7c61a_Name">
    <vt:lpwstr>عام</vt:lpwstr>
  </property>
  <property fmtid="{D5CDD505-2E9C-101B-9397-08002B2CF9AE}" pid="9" name="MSIP_Label_7a4b14da-453c-4665-9acd-91a4ffb7c61a_SiteId">
    <vt:lpwstr>cff17fde-ae8c-44a6-b656-e150cffe32fa</vt:lpwstr>
  </property>
  <property fmtid="{D5CDD505-2E9C-101B-9397-08002B2CF9AE}" pid="10" name="MSIP_Label_7a4b14da-453c-4665-9acd-91a4ffb7c61a_ActionId">
    <vt:lpwstr>2e724863-f806-444b-b522-f460f744cfa3</vt:lpwstr>
  </property>
  <property fmtid="{D5CDD505-2E9C-101B-9397-08002B2CF9AE}" pid="11" name="MSIP_Label_7a4b14da-453c-4665-9acd-91a4ffb7c61a_ContentBits">
    <vt:lpwstr>1</vt:lpwstr>
  </property>
  <property fmtid="{D5CDD505-2E9C-101B-9397-08002B2CF9AE}" pid="12" name="MSIP_Label_7a4b14da-453c-4665-9acd-91a4ffb7c61a_Tag">
    <vt:lpwstr>10, 3, 0, 1</vt:lpwstr>
  </property>
</Properties>
</file>